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312827" w14:textId="77777777" w:rsidR="000F6E5F" w:rsidRDefault="00000000">
      <w:pPr>
        <w:pStyle w:val="a8"/>
      </w:pPr>
      <w:r>
        <w:t>Metal Stamping Simulator</w:t>
      </w:r>
    </w:p>
    <w:p w14:paraId="016416EB" w14:textId="10A115E2" w:rsidR="00552B90" w:rsidRDefault="00552B90" w:rsidP="00552B90">
      <w:pPr>
        <w:rPr>
          <w:lang w:eastAsia="ko-KR"/>
        </w:rPr>
      </w:pPr>
      <w:r>
        <w:t>Advanced Programming AI Project</w:t>
      </w:r>
      <w:r>
        <w:br/>
        <w:t xml:space="preserve">Development Journal | </w:t>
      </w:r>
      <w:r>
        <w:t>13</w:t>
      </w:r>
      <w:r>
        <w:t xml:space="preserve"> October 2026</w:t>
      </w:r>
      <w:r w:rsidRPr="0009575E">
        <w:t xml:space="preserve"> </w:t>
      </w:r>
    </w:p>
    <w:p w14:paraId="5BDE3669" w14:textId="66A2F97E" w:rsidR="000F6E5F" w:rsidRDefault="00552B90" w:rsidP="00552B90">
      <w:r>
        <w:rPr>
          <w:rFonts w:ascii="맑은 고딕" w:eastAsia="맑은 고딕" w:hAnsi="맑은 고딕" w:cs="맑은 고딕"/>
          <w:lang w:eastAsia="ko-KR"/>
        </w:rPr>
        <w:t>Sumin Song</w:t>
      </w:r>
      <w:r>
        <w:t xml:space="preserve"> | C00329682</w:t>
      </w:r>
    </w:p>
    <w:p w14:paraId="76DA369A" w14:textId="77777777" w:rsidR="000F6E5F" w:rsidRDefault="00000000">
      <w:pPr>
        <w:pStyle w:val="1"/>
      </w:pPr>
      <w:r>
        <w:t>What I did today</w:t>
      </w:r>
    </w:p>
    <w:p w14:paraId="2C6DB7B2" w14:textId="77777777" w:rsidR="000F6E5F" w:rsidRDefault="00000000">
      <w:r>
        <w:t>Today, I started working on the dashboard part of our Metal Stamping Simulator project. First, I wanted to get more familiar with raylib.h, so I tried to make a simple dashboard.</w:t>
      </w:r>
    </w:p>
    <w:p w14:paraId="082CE3FC" w14:textId="77777777" w:rsidR="000F6E5F" w:rsidRDefault="00000000">
      <w:r>
        <w:t>As we planned, I divided the screen into two parts. The left side is for the simulator (60%), and the right side is for the dashboard (40%). I used DrawRectangle() and DrawText() to make the basic layout.</w:t>
      </w:r>
    </w:p>
    <w:p w14:paraId="3D32F67D" w14:textId="77777777" w:rsidR="000F6E5F" w:rsidRDefault="00000000">
      <w:r>
        <w:t>I added some information to the dashboard, such as Total Produced, Good Products, Defective Products, and Success Rate. I also added Machine Status to show whether the machines are running or stopped.</w:t>
      </w:r>
    </w:p>
    <w:p w14:paraId="6726FF3C" w14:textId="77777777" w:rsidR="000F6E5F" w:rsidRDefault="00000000">
      <w:r>
        <w:t>After that, I made three buttons: Start, Pause, and Reset. I used GetMousePosition() and CheckCollisionPointRec() to check when the user clicks a button. The Start and Pause buttons can change the machine status, and the Reset button sets all the numbers back to zero.</w:t>
      </w:r>
    </w:p>
    <w:p w14:paraId="5E1A9B3A" w14:textId="77777777" w:rsidR="000F6E5F" w:rsidRDefault="00000000">
      <w:r>
        <w:t>For now, I am using example numbers because the simulation is not connected to the dashboard yet.</w:t>
      </w:r>
    </w:p>
    <w:p w14:paraId="2B147EA4" w14:textId="7D95251C" w:rsidR="00552B90" w:rsidRDefault="00552B90">
      <w:r w:rsidRPr="00552B90">
        <w:drawing>
          <wp:inline distT="0" distB="0" distL="0" distR="0" wp14:anchorId="5DBDA279" wp14:editId="76FC695E">
            <wp:extent cx="6190615" cy="3982085"/>
            <wp:effectExtent l="0" t="0" r="0" b="0"/>
            <wp:docPr id="1777930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30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40FD" w14:textId="77777777" w:rsidR="000F6E5F" w:rsidRDefault="00000000">
      <w:pPr>
        <w:pStyle w:val="1"/>
      </w:pPr>
      <w:r>
        <w:t>AI Usage</w:t>
      </w:r>
    </w:p>
    <w:p w14:paraId="4C77F849" w14:textId="77777777" w:rsidR="000F6E5F" w:rsidRDefault="00000000">
      <w:r>
        <w:t>I asked AI to find some C + Raylib template projects on GitHub that are similar to our project. AI suggested several projects, and I started looking at their code.</w:t>
      </w:r>
    </w:p>
    <w:p w14:paraId="317CE236" w14:textId="77777777" w:rsidR="000F6E5F" w:rsidRDefault="00000000">
      <w:r>
        <w:t>I also tried to download and run one of the projects on my MacBook. I had some problems with raylib.h and raygui.h, so I used AI to help me understand and fix the errors. I am still looking at these projects to learn how they work and get some ideas for our simulator.</w:t>
      </w:r>
    </w:p>
    <w:p w14:paraId="1EFEF55B" w14:textId="77777777" w:rsidR="000F6E5F" w:rsidRDefault="00000000">
      <w:pPr>
        <w:pStyle w:val="1"/>
      </w:pPr>
      <w:r>
        <w:lastRenderedPageBreak/>
        <w:t>Next Step</w:t>
      </w:r>
    </w:p>
    <w:p w14:paraId="36175F54" w14:textId="77777777" w:rsidR="000F6E5F" w:rsidRDefault="00000000">
      <w:r>
        <w:t>Next, I will improve the dashboard design and try to connect it to the simulation part. I also want to understand more about how Raylib works.</w:t>
      </w:r>
    </w:p>
    <w:sectPr w:rsidR="000F6E5F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75151">
    <w:abstractNumId w:val="8"/>
  </w:num>
  <w:num w:numId="2" w16cid:durableId="1119373319">
    <w:abstractNumId w:val="6"/>
  </w:num>
  <w:num w:numId="3" w16cid:durableId="1276015852">
    <w:abstractNumId w:val="5"/>
  </w:num>
  <w:num w:numId="4" w16cid:durableId="320157230">
    <w:abstractNumId w:val="4"/>
  </w:num>
  <w:num w:numId="5" w16cid:durableId="1138453006">
    <w:abstractNumId w:val="7"/>
  </w:num>
  <w:num w:numId="6" w16cid:durableId="1571110628">
    <w:abstractNumId w:val="3"/>
  </w:num>
  <w:num w:numId="7" w16cid:durableId="679162642">
    <w:abstractNumId w:val="2"/>
  </w:num>
  <w:num w:numId="8" w16cid:durableId="840435255">
    <w:abstractNumId w:val="1"/>
  </w:num>
  <w:num w:numId="9" w16cid:durableId="986318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E5F"/>
    <w:rsid w:val="0015074B"/>
    <w:rsid w:val="0029639D"/>
    <w:rsid w:val="00326F90"/>
    <w:rsid w:val="004A2793"/>
    <w:rsid w:val="00552B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4F4B1"/>
  <w14:defaultImageDpi w14:val="300"/>
  <w15:docId w15:val="{491A6449-70E6-B549-9068-7D03B46B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7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 Stamping Simulator Project Journal</dc:title>
  <dc:subject>First dashboard layout and AI usage</dc:subject>
  <dc:creator/>
  <cp:keywords/>
  <dc:description>generated by python-docx</dc:description>
  <cp:lastModifiedBy>송수민</cp:lastModifiedBy>
  <cp:revision>2</cp:revision>
  <dcterms:created xsi:type="dcterms:W3CDTF">2013-12-23T23:15:00Z</dcterms:created>
  <dcterms:modified xsi:type="dcterms:W3CDTF">2026-10-13T15:46:00Z</dcterms:modified>
  <cp:category/>
</cp:coreProperties>
</file>