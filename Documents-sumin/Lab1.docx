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E49239" w14:textId="77777777" w:rsidR="000C43E6" w:rsidRDefault="00000000">
      <w:pPr>
        <w:pStyle w:val="a8"/>
      </w:pPr>
      <w:r>
        <w:t>Manufacturing Process Simulator – Metal Stamping</w:t>
      </w:r>
    </w:p>
    <w:p w14:paraId="50124620" w14:textId="77777777" w:rsidR="0009575E" w:rsidRDefault="00000000">
      <w:pPr>
        <w:rPr>
          <w:lang w:eastAsia="ko-KR"/>
        </w:rPr>
      </w:pPr>
      <w:r>
        <w:t>Advanced Programming AI Project</w:t>
      </w:r>
      <w:r>
        <w:br/>
        <w:t>Development Journal | 6 October 2026</w:t>
      </w:r>
      <w:r w:rsidR="0009575E" w:rsidRPr="0009575E">
        <w:t xml:space="preserve"> </w:t>
      </w:r>
    </w:p>
    <w:p w14:paraId="3FE4CFB0" w14:textId="02CC9802" w:rsidR="0009575E" w:rsidRDefault="0009575E">
      <w:pPr>
        <w:rPr>
          <w:rFonts w:hint="eastAsia"/>
          <w:lang w:eastAsia="ko-KR"/>
        </w:rPr>
      </w:pPr>
      <w:r>
        <w:rPr>
          <w:rFonts w:ascii="맑은 고딕" w:eastAsia="맑은 고딕" w:hAnsi="맑은 고딕" w:cs="맑은 고딕"/>
          <w:lang w:eastAsia="ko-KR"/>
        </w:rPr>
        <w:t>Sumin Song</w:t>
      </w:r>
      <w:r>
        <w:t xml:space="preserve"> | </w:t>
      </w:r>
      <w:r>
        <w:t>C00329682</w:t>
      </w:r>
    </w:p>
    <w:p w14:paraId="1B55251B" w14:textId="77777777" w:rsidR="000C43E6" w:rsidRDefault="00000000">
      <w:pPr>
        <w:pStyle w:val="1"/>
      </w:pPr>
      <w:r>
        <w:t>Project discussion and responsibilities</w:t>
      </w:r>
    </w:p>
    <w:p w14:paraId="2C7D2EDD" w14:textId="77777777" w:rsidR="000C43E6" w:rsidRDefault="00000000">
      <w:r>
        <w:t>After selecting Metal Stamping as our manufacturing process, I discussed the program structure with my teammate. We agreed to divide the screen into two sections: Simulation on the left and Dashboard on the right, using a 60% / 40% layout.</w:t>
      </w:r>
    </w:p>
    <w:p w14:paraId="597B94A6" w14:textId="77777777" w:rsidR="000C43E6" w:rsidRDefault="00000000">
      <w:r>
        <w:t>My teammate will develop the Simulation, including the graphics, machines and product movement. I will develop the Dashboard, focusing on production statistics, machine status and user controls.</w:t>
      </w:r>
    </w:p>
    <w:p w14:paraId="75027F44" w14:textId="77777777" w:rsidR="000C43E6" w:rsidRDefault="00000000">
      <w:r>
        <w:t>The planned process is Metal Sheet → Stamping → Inspection → Finished / Defective. It will use two machines: a Stamping Press to shape the metal sheets and an Inspection Machine to classify the products, with a random 10% probability of a defective result.</w:t>
      </w:r>
    </w:p>
    <w:p w14:paraId="7BD9412C" w14:textId="77777777" w:rsidR="000C43E6" w:rsidRDefault="00000000">
      <w:pPr>
        <w:pStyle w:val="1"/>
      </w:pPr>
      <w:r>
        <w:t>Dashboard planning</w:t>
      </w:r>
    </w:p>
    <w:p w14:paraId="58A61D5C" w14:textId="77777777" w:rsidR="000C43E6" w:rsidRDefault="00000000">
      <w:r>
        <w:t>The Dashboard will display data generated by the Simulation, including production rate, total products, good products, defective products, success rate and machine state. The machine states will be Running, Idle and Stopped, and the interface will include Start, Pause and Reset controls.</w:t>
      </w:r>
    </w:p>
    <w:p w14:paraId="77C12D4F" w14:textId="77777777" w:rsidR="000C43E6" w:rsidRDefault="00000000">
      <w:r>
        <w:t>We also considered how to present production data in graphs and allow users to change the time unit, such as viewing production per second or per minute. The graph format and time-unit behaviour still need to be finalised.</w:t>
      </w:r>
    </w:p>
    <w:p w14:paraId="48F41633" w14:textId="77777777" w:rsidR="000C43E6" w:rsidRDefault="00000000">
      <w:pPr>
        <w:pStyle w:val="1"/>
      </w:pPr>
      <w:r>
        <w:t>Planned next steps</w:t>
      </w:r>
    </w:p>
    <w:p w14:paraId="57048EF3" w14:textId="77777777" w:rsidR="000C43E6" w:rsidRDefault="00000000">
      <w:r>
        <w:t>Next, we will agree on the shared data structure and how the Simulation will pass updates to the Dashboard. I will sketch the Dashboard layout and investigate graphing and time-unit options, while my teammate begins the Simulation. We will develop the two modules on separate GitHub branches and merge them into main after integration testing.</w:t>
      </w:r>
    </w:p>
    <w:sectPr w:rsidR="000C43E6" w:rsidSect="00034616">
      <w:pgSz w:w="11952" w:h="16848"/>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86125393">
    <w:abstractNumId w:val="8"/>
  </w:num>
  <w:num w:numId="2" w16cid:durableId="1325472574">
    <w:abstractNumId w:val="6"/>
  </w:num>
  <w:num w:numId="3" w16cid:durableId="1237983563">
    <w:abstractNumId w:val="5"/>
  </w:num>
  <w:num w:numId="4" w16cid:durableId="1702583084">
    <w:abstractNumId w:val="4"/>
  </w:num>
  <w:num w:numId="5" w16cid:durableId="1419591685">
    <w:abstractNumId w:val="7"/>
  </w:num>
  <w:num w:numId="6" w16cid:durableId="652223238">
    <w:abstractNumId w:val="3"/>
  </w:num>
  <w:num w:numId="7" w16cid:durableId="1763447229">
    <w:abstractNumId w:val="2"/>
  </w:num>
  <w:num w:numId="8" w16cid:durableId="1570726936">
    <w:abstractNumId w:val="1"/>
  </w:num>
  <w:num w:numId="9" w16cid:durableId="17239446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75E"/>
    <w:rsid w:val="000C43E6"/>
    <w:rsid w:val="0015074B"/>
    <w:rsid w:val="0029639D"/>
    <w:rsid w:val="00326F90"/>
    <w:rsid w:val="009623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3FB3BC"/>
  <w14:defaultImageDpi w14:val="300"/>
  <w15:docId w15:val="{01718059-EECC-CC40-B892-A1CB29AA5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269" w:lineRule="auto"/>
    </w:pPr>
    <w:rPr>
      <w:rFonts w:ascii="Calibri" w:hAnsi="Calibri"/>
      <w:color w:val="000000"/>
    </w:rPr>
  </w:style>
  <w:style w:type="paragraph" w:styleId="1">
    <w:name w:val="heading 1"/>
    <w:basedOn w:val="a1"/>
    <w:next w:val="a1"/>
    <w:link w:val="1Char"/>
    <w:uiPriority w:val="9"/>
    <w:qFormat/>
    <w:rsid w:val="00FC693F"/>
    <w:pPr>
      <w:keepNext/>
      <w:keepLines/>
      <w:spacing w:before="320" w:after="140"/>
      <w:outlineLvl w:val="0"/>
    </w:pPr>
    <w:rPr>
      <w:rFonts w:asciiTheme="majorHAnsi" w:eastAsiaTheme="majorEastAsia" w:hAnsiTheme="majorHAnsi" w:cstheme="majorBidi"/>
      <w:b/>
      <w:bCs/>
      <w:sz w:val="26"/>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after="240" w:line="240" w:lineRule="auto"/>
      <w:contextualSpacing/>
    </w:pPr>
    <w:rPr>
      <w:rFonts w:asciiTheme="majorHAnsi" w:eastAsiaTheme="majorEastAsia" w:hAnsiTheme="majorHAnsi" w:cstheme="majorBidi"/>
      <w:spacing w:val="5"/>
      <w:kern w:val="28"/>
      <w:sz w:val="46"/>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263</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Manufacturing Process Simulator – Metal Stamping</dc:title>
  <dc:subject>Advanced Programming AI Project development journal</dc:subject>
  <dc:creator/>
  <cp:keywords/>
  <dc:description>generated by python-docx</dc:description>
  <cp:lastModifiedBy>송수민</cp:lastModifiedBy>
  <cp:revision>2</cp:revision>
  <dcterms:created xsi:type="dcterms:W3CDTF">2013-12-23T23:15:00Z</dcterms:created>
  <dcterms:modified xsi:type="dcterms:W3CDTF">2026-10-06T12:15:00Z</dcterms:modified>
  <cp:category/>
</cp:coreProperties>
</file>